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3380"/>
          <w:sz w:val="52"/>
          <w:rFonts w:eastAsia="Yu Gothic"/>
        </w:rPr>
        <w:t>Windows 11・Microsoft 365</w:t>
        <w:br/>
        <w:t>職場ショートカット実務活用ガイド</w:t>
      </w:r>
    </w:p>
    <w:p>
      <w:pPr>
        <w:jc w:val="center"/>
      </w:pPr>
      <w:r>
        <w:rPr>
          <w:color w:val="505050"/>
          <w:sz w:val="26"/>
          <w:rFonts w:eastAsia="Yu Gothic"/>
        </w:rPr>
        <w:t>状況別に「何ができるか」「どう使うか」「注意点」まで整理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対象：Windows 11、Microsoft Edge、Excel、Word、Outlook、Microsoft Teamsを使う職場PC。</w:t>
              <w:br/>
              <w:t>前提：職場ポリシーにより一部ショートカット・機能が無効化される可能性があります。まずは「試せるものから試す」資料として使ってください。</w:t>
            </w:r>
          </w:p>
        </w:tc>
      </w:tr>
    </w:tbl>
    <w:p>
      <w:pPr>
        <w:pStyle w:val="Heading1"/>
      </w:pPr>
      <w:r>
        <w:rPr>
          <w:rFonts w:eastAsia="Yu Gothic"/>
          <w:color w:val="4B3380"/>
        </w:rPr>
        <w:t>この資料の使い方</w:t>
      </w:r>
    </w:p>
    <w:p>
      <w:r>
        <w:rPr>
          <w:sz w:val="20"/>
          <w:rFonts w:eastAsia="Yu Gothic"/>
        </w:rPr>
        <w:t>全部を暗記する必要はありません。最初は「Sランク早見表」だけ試し、その後、自分の作業に近い章だけ見てください。</w:t>
      </w:r>
    </w:p>
    <w:p>
      <w:r>
        <w:rPr>
          <w:sz w:val="20"/>
          <w:rFonts w:eastAsia="Yu Gothic"/>
        </w:rPr>
        <w:t>表の読み方：</w:t>
      </w:r>
    </w:p>
    <w:p>
      <w:r>
        <w:rPr>
          <w:sz w:val="20"/>
          <w:rFonts w:eastAsia="Yu Gothic"/>
        </w:rPr>
        <w:t>・ショートカット：押すキー。</w:t>
      </w:r>
    </w:p>
    <w:p>
      <w:r>
        <w:rPr>
          <w:sz w:val="20"/>
          <w:rFonts w:eastAsia="Yu Gothic"/>
        </w:rPr>
        <w:t>・できること：機能の定義。</w:t>
      </w:r>
    </w:p>
    <w:p>
      <w:r>
        <w:rPr>
          <w:sz w:val="20"/>
          <w:rFonts w:eastAsia="Yu Gothic"/>
        </w:rPr>
        <w:t>・使い道：仕事で使う場面。</w:t>
      </w:r>
    </w:p>
    <w:p>
      <w:r>
        <w:rPr>
          <w:sz w:val="20"/>
          <w:rFonts w:eastAsia="Yu Gothic"/>
        </w:rPr>
        <w:t>・注意点：職場環境、誤操作、情報管理上の注意。</w:t>
      </w:r>
    </w:p>
    <w:p>
      <w:r>
        <w:br w:type="page"/>
      </w:r>
    </w:p>
    <w:p>
      <w:pPr>
        <w:pStyle w:val="Heading1"/>
      </w:pPr>
      <w:r>
        <w:rPr>
          <w:rFonts w:eastAsia="Yu Gothic"/>
          <w:color w:val="4B3380"/>
        </w:rPr>
        <w:t>まず覚えるSランク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  <w:cantSplit/>
        </w:trPr>
        <w:tc>
          <w:tcPr>
            <w:tcW w:type="dxa" w:w="1757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キー</w:t>
            </w:r>
          </w:p>
        </w:tc>
        <w:tc>
          <w:tcPr>
            <w:tcW w:type="dxa" w:w="226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6520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主な使い道</w:t>
            </w:r>
          </w:p>
        </w:tc>
        <w:tc>
          <w:tcPr>
            <w:tcW w:type="dxa" w:w="453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V</w:t>
            </w:r>
          </w:p>
        </w:tc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クリップボード履歴</w:t>
            </w:r>
          </w:p>
        </w:tc>
        <w:tc>
          <w:tcPr>
            <w:tcW w:type="dxa" w:w="652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さっきコピーした住所・氏名・口座番号・定型文を再利用する。転記作業のやり直しを減らす。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初回は有効化が必要。再起動で履歴は消えるが、ピン留め項目は残せる。機微情報のピン留めは避ける。</w:t>
            </w:r>
          </w:p>
        </w:tc>
      </w:tr>
      <w:tr>
        <w:trPr>
          <w:cantSplit/>
        </w:trPr>
        <w:tc>
          <w:tcPr>
            <w:tcW w:type="dxa" w:w="1757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Shift + S</w:t>
            </w:r>
          </w:p>
        </w:tc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範囲指定スクリーンショット</w:t>
            </w:r>
          </w:p>
        </w:tc>
        <w:tc>
          <w:tcPr>
            <w:tcW w:type="dxa" w:w="652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エラー画面、Excelの一部、PDFの該当箇所を切り取ってTeams・メール・メモに貼る。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スクショに個人情報・内部情報が含まれないか送信前確認。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Tab</w:t>
            </w:r>
          </w:p>
        </w:tc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アプリ切替</w:t>
            </w:r>
          </w:p>
        </w:tc>
        <w:tc>
          <w:tcPr>
            <w:tcW w:type="dxa" w:w="652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PDF・Excel・ブラウザ・Teamsの往復を高速化する。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開きすぎると迷う。作業単位でウィンドウを減らす。</w:t>
            </w:r>
          </w:p>
        </w:tc>
      </w:tr>
      <w:tr>
        <w:trPr>
          <w:cantSplit/>
        </w:trPr>
        <w:tc>
          <w:tcPr>
            <w:tcW w:type="dxa" w:w="1757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← / →</w:t>
            </w:r>
          </w:p>
        </w:tc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左右スナップ</w:t>
            </w:r>
          </w:p>
        </w:tc>
        <w:tc>
          <w:tcPr>
            <w:tcW w:type="dxa" w:w="652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左に資料、右に入力Excel。照合作業の基本形をすぐ作る。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複数画面・解像度で挙動が変わることがある。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F</w:t>
            </w:r>
          </w:p>
        </w:tc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</w:t>
            </w:r>
          </w:p>
        </w:tc>
        <w:tc>
          <w:tcPr>
            <w:tcW w:type="dxa" w:w="652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PDF、ブラウザ、Excel、Wordで文字を探す。資料確認の基本。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画像PDFやOCR不良資料では検索に引っかからない。</w:t>
            </w:r>
          </w:p>
        </w:tc>
      </w:tr>
      <w:tr>
        <w:trPr>
          <w:cantSplit/>
        </w:trPr>
        <w:tc>
          <w:tcPr>
            <w:tcW w:type="dxa" w:w="1757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T</w:t>
            </w:r>
          </w:p>
        </w:tc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閉じたタブ復元</w:t>
            </w:r>
          </w:p>
        </w:tc>
        <w:tc>
          <w:tcPr>
            <w:tcW w:type="dxa" w:w="652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誤って閉じたページ・調査中のタブを戻す。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プライベートウィンドウやポリシー次第で復元不可の場合あり。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E</w:t>
            </w:r>
          </w:p>
        </w:tc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エクスプローラー起動</w:t>
            </w:r>
          </w:p>
        </w:tc>
        <w:tc>
          <w:tcPr>
            <w:tcW w:type="dxa" w:w="652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作業フォルダ、ダウンロード、SharePoint同期フォルダをすぐ開く。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クラウド同期フォルダはパスや権限に注意。</w:t>
            </w:r>
          </w:p>
        </w:tc>
      </w:tr>
      <w:tr>
        <w:trPr>
          <w:cantSplit/>
        </w:trPr>
        <w:tc>
          <w:tcPr>
            <w:tcW w:type="dxa" w:w="1757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F2</w:t>
            </w:r>
          </w:p>
        </w:tc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名前変更／Excelセル編集</w:t>
            </w:r>
          </w:p>
        </w:tc>
        <w:tc>
          <w:tcPr>
            <w:tcW w:type="dxa" w:w="652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ファイル名整理、Excelセル内編集をマウスなしで開始する。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ファイル名変更時は拡張子を消さない。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L</w:t>
            </w:r>
          </w:p>
        </w:tc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Excelフィルター切替</w:t>
            </w:r>
          </w:p>
        </w:tc>
        <w:tc>
          <w:tcPr>
            <w:tcW w:type="dxa" w:w="652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取引明細や一覧表で抽出・解除を高速化する。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表範囲がずれていると意図しない列だけ対象になる。</w:t>
            </w:r>
          </w:p>
        </w:tc>
      </w:tr>
      <w:tr>
        <w:trPr>
          <w:cantSplit/>
        </w:trPr>
        <w:tc>
          <w:tcPr>
            <w:tcW w:type="dxa" w:w="1757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;</w:t>
            </w:r>
          </w:p>
        </w:tc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Excelに今日の日付</w:t>
            </w:r>
          </w:p>
        </w:tc>
        <w:tc>
          <w:tcPr>
            <w:tcW w:type="dxa" w:w="652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作業日、確認日、ログ日付の入力を一瞬で済ませる。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日付形式はセル書式に依存。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Yu Gothic"/>
          <w:color w:val="4B3380"/>
        </w:rPr>
        <w:t>状況別ショートカット詳細</w:t>
      </w:r>
    </w:p>
    <w:p>
      <w:pPr>
        <w:pStyle w:val="Heading2"/>
      </w:pPr>
      <w:r>
        <w:rPr>
          <w:rFonts w:eastAsia="Yu Gothic"/>
          <w:color w:val="5C4A99"/>
        </w:rPr>
        <w:t>1. コピー・転記・貼り付けで使う</w:t>
      </w:r>
    </w:p>
    <w:p>
      <w:r>
        <w:rPr>
          <w:sz w:val="20"/>
          <w:rFonts w:eastAsia="Yu Gothic"/>
        </w:rPr>
        <w:t>氏名、住所、口座番号、金額、文案などを何度もコピーする場面。最優先は Win + V。標準のコピー/貼り付けだけでなく、履歴から拾い直すことで「もう一度資料に戻る」回数を減らせる。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C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コピー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選択した文字・セル・ファイルをクリップボードへ送る。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資料からExcel、ExcelからTeams、フォルダ内ファイルコピーなど全般。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基本。範囲選択ミスに注意。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X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切り取り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選択したものを移動用に切り取る。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ファイル整理、文章の段落移動、Excel範囲移動。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元の場所から消えるので慎重に。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V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貼り付け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クリップボードの内容を貼る。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転記、Teams投稿、Excel入力。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書式も一緒に入ることがある。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V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プレーンテキスト貼り付け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対応アプリでは書式なしで貼る。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WebやWordからTeams/メールへ文章だけ貼る。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アプリにより非対応。Excelでは挙動が異なることあり。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V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クリップボード履歴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過去にコピーした複数項目から選んで貼る。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氏名→住所→日付→口座番号を順に貼る作業。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初回有効化。再起動で消える。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Z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元に戻す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直前操作を取り消す。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誤貼り付け、誤削除、文章修正戻し。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アプリにより戻せる範囲が違う。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Y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やり直し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取り消した操作を戻す。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Ctrl+Zしすぎた時の復旧。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一部アプリではCtrl+Shift+Zの場合あり。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A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全選択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文書・セル範囲・入力欄全体を選ぶ。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検索語の入れ替え、メモ欄の全コピー。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全削除につながるので押した後の操作に注意。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Insert / Shift + Insert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コピー／貼り付けの別キー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古い業務アプリでも通ることがある。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Ctrl+C/Vが効きにくい画面で試す。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環境差あり。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C を2回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Officeクリップボード表示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Officeアプリで複数コピーを保持する作業ウィンドウを出せる設定がある。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Excel/Word内で複数の定型文や表片をまとめて使う。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Office設定・バージョン依存。機微情報は残さない。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実務メモ：Win + Vは「コピー履歴を見る機能」であり、パスワードや個人番号などの機微情報を残す用途には向かない。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実務メモ：職場PCではクリップボード同期が無効化されている可能性がある。むしろ無効の方が安全な場面も多い。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2. 画面キャプチャ・説明・証跡で使う</w:t>
      </w:r>
    </w:p>
    <w:p>
      <w:r>
        <w:rPr>
          <w:sz w:val="20"/>
          <w:rFonts w:eastAsia="Yu Gothic"/>
        </w:rPr>
        <w:t>不具合報告、確認依頼、資料の該当箇所共有、手順説明で使う。文章で説明しにくいときは、範囲スクショが最も速い。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Shift + S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範囲スクショ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画面の一部を切り取ってクリップボードへ入れる。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エラー、金額差異箇所、一覧の一部をTeamsへ貼る。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貼る前に個人情報・不要部分を確認。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PrintScreen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画面全体コピー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画面全体をクリップボードへ。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全体状況を一枚で説明する。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複数画面だと全部入る場合あり。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PrintScreen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アクティブウィンドウだけコピー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現在のウィンドウだけを画像化。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ダイアログ、エラー画面、設定画面の共有。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背面の情報は入らない。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PrintScreen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全画面を画像保存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スクリーンショットをファイルとして保存。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後でまとめて報告書・メモに貼る。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保存場所の確認が必要。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Shift + R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画面録画起動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Snipping Toolの録画機能を開く環境がある。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操作手順の説明、再現手順の共有。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録画可否はWindows更新・職場制限次第。機微情報に注意。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実務メモ：「文章で長く説明する」より「範囲スクショ＋一言コメント」の方が伝わる場面が多い。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実務メモ：スクショは証跡ではなく説明補助として扱う。正式資料や個人情報の扱いには職場ルールを優先。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3. ウィンドウ切替・画面配置で使う</w:t>
      </w:r>
    </w:p>
    <w:p>
      <w:r>
        <w:rPr>
          <w:sz w:val="20"/>
          <w:rFonts w:eastAsia="Yu Gothic"/>
        </w:rPr>
        <w:t>PDF・Excel・ブラウザ・Teamsを行き来する場面。ウィンドウ整理ができるだけで、探す時間とマウス移動がかなり減る。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Tab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アプリ切替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直近のアプリへ切り替える。押し続けると候補選択。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ExcelとPDFの往復、Teams確認後に元作業へ戻る。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開きすぎると選びにくい。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Tab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タスクビュー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開いているウィンドウと仮想デスクトップを見る。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どこに何を開いたか分からなくなった時。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一覧表示なので一呼吸置く用途。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← / →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左右にスナップ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ウィンドウを画面左右へ配置。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左：資料、右：入力表。照合作業の定番。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狭い画面では表示幅不足に注意。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↑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最大化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現在のウィンドウを最大化。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表やPDFを大きく見たい時。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左右スナップ後は挙動が段階的。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↓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元に戻す／最小化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最大化解除、さらに押すと最小化。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一時的に画面を片付ける。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押しすぎると見失う。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D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デスクトップ表示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全ウィンドウを一時的に隠す。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デスクトップ上のファイルを開く、画面を一旦整理。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もう一度押すと戻る。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M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全最小化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すべてのウィンドウを最小化。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作業を強制的に片付ける。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Win+Dと違い戻し方が少し違う。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Space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ウィンドウメニュー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移動・サイズ変更・最大化などのメニュー。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画面外に行ったウィンドウの救出。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古いアプリで特に役立つ。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実務メモ：照合作業は「左に資料、右に入力先」で固定すると強い。毎回配置を迷わないだけで疲労が減る。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4. 起動・検索・設定・復旧で使う</w:t>
      </w:r>
    </w:p>
    <w:p>
      <w:r>
        <w:rPr>
          <w:sz w:val="20"/>
          <w:rFonts w:eastAsia="Yu Gothic"/>
        </w:rPr>
        <w:t>アプリや設定を探す時間を減らす場面。スタート検索とWin+Rを使えると、マウスでメニューを辿る回数が減る。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スタート検索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押してアプリ名やファイル名を入力しEnter。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Excel、Teams、電卓、Snipping Toolを素早く起動。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検索インデックスや職場設定に依存。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S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検索を開く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Windows検索欄に移動。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アプリ・設定・ファイル検索。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検索結果の精度は環境差あり。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R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ファイル名を指定して実行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コマンドやパスを直接開く。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calc、notepad、フォルダパス、URL起動。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実行できるコマンドは権限制限あり。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I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設定を開く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Windows設定を開く。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クリップボード履歴、画面、Bluetooth等の確認。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職場で設定変更が制限される場合あり。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A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クイック設定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音量、Wi-Fi、Bluetoothなどを開く。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会議前の音量確認、ネットワーク確認。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表示項目は端末設定次第。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N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通知・カレンダー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通知センターとカレンダーを開く。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直近通知確認、日付確認。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通知抑制ポリシーあり得る。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Esc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タスクマネージャー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固まったアプリや負荷状況を確認。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Excelが固まった、ブラウザが重い時。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終了操作は未保存データに注意。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X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クイックリンクメニュー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管理系メニューを開く。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設定、デバイスマネージャー、ターミナル等への入口。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管理者権限が必要な項目あり。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実務メモ：Win → アプリ名 → Enter は、ショートカットの中でも習得効果が大きい。マウスでアイコンを探す時間を消せる。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5. エクスプローラー・ファイル整理で使う</w:t>
      </w:r>
    </w:p>
    <w:p>
      <w:r>
        <w:rPr>
          <w:sz w:val="20"/>
          <w:rFonts w:eastAsia="Yu Gothic"/>
        </w:rPr>
        <w:t>案件フォルダ、資料、ダウンロード、SharePoint同期フォルダを扱う場面。ファイル名変更とフォルダ作成はF2/Ctrl+Shift+Nでかなり速くなる。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E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エクスプローラー起動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ファイル管理画面を開く。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作業フォルダ、ダウンロード、共有フォルダへ移動。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クイックアクセスと併用すると強い。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N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新しいフォルダ作成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現在の場所にフォルダを作る。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案件フォルダ、日付フォルダ、資料分類。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作成直後に名前入力できる。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F2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名前変更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選択したファイルやフォルダ名を変更。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日付_案件名_資料名の形式へ整える。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拡張子を誤って消さない。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Enter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プロパティ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ファイル情報、場所、サイズなどを見る。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保存場所確認、更新日時確認。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権限や共有状態の確認にも使う。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L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アドレスバーへ移動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フォルダパスを選択。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パスコピー、別パスへ直接移動。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ブラウザでも同様に強い。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← / →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戻る／進む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直前・次のフォルダへ移動。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深いフォルダ探索から戻る。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ブラウザ感覚で使える。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↑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上の階層へ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親フォルダへ移動。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案件フォルダから一覧へ戻る。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Backspaceと挙動が違う場合あり。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F / 検索欄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フォルダ内検索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ファイル名や内容を検索。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資料名が曖昧な時。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検索対象・インデックスに依存。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Shift + 右クリック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追加メニュー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パスコピー等が出る環境がある。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ファイルパスをメールやTeamsに貼る。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Windows 11ではメニュー構成に差あり。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実務メモ：ファイル名は「YYYYMMDD_案件名_資料種別」のように統一すると、検索・並べ替え・共有が楽になる。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6. ブラウザ・Microsoft Edgeで使う</w:t>
      </w:r>
    </w:p>
    <w:p>
      <w:r>
        <w:rPr>
          <w:sz w:val="20"/>
          <w:rFonts w:eastAsia="Yu Gothic"/>
        </w:rPr>
        <w:t>ポータル、SharePoint、法令、地図、内部資料、Teams Webなどを扱う場面。タブ操作を覚えると調査中の迷子が減る。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L / Alt + 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アドレスバー選択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URL欄に移動して入力・検索。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URLコピー、検索語の入れ替え。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エクスプローラーでもCtrl+Lが使える。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T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新しいタブ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新規タブを開く。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調査リンクを別で開く。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タブ増えすぎ注意。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W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現在のタブを閉じる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不要タブを閉じる。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調査済みページを片付ける。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誤閉じはCtrl+Shift+Tで復元。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T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閉じたタブ復元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直前に閉じたタブを戻す。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誤って閉じたSharePointや資料ページを戻す。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セッション/ポリシー依存あり。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Tab / Ctrl + Shift + Tab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次/前のタブへ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タブ間を移動。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資料→入力画面→検索結果の往復。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Ctrl+数字も併用可。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+ 1〜8 / Ctrl + 9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指定タブへ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左から番号のタブへ移動。Ctrl+9は最後のタブ。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左端にポータル、右端にTeamsなど固定運用。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タブ順を意識すると強い。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F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ページ内検索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ページ内の文字を探す。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法令、マニュアル、長いWeb資料の確認。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画像化された資料には効かない。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D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お気に入り追加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現在ページを保存。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よく使うページや案件関連ページを保存。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お気に入り管理が散らかると逆効果。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全タブをお気に入りフォルダへ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開いているタブ群をまとめて保存。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相続セット、譲渡セット、研修資料セットの保存。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保存後の整理が必要。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+ / - / 0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拡大／縮小／リセット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ページ表示倍率を変える。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小さい文字の資料確認、投影時。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拡大しすぎで表が崩れることあり。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実務メモ：ブラウザは「調査セット」を作れる。例：Ctrl+Shift+Dで開いているタブを一括保存し、次回まとめて開く。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7. Excelで使う</w:t>
      </w:r>
    </w:p>
    <w:p>
      <w:r>
        <w:rPr>
          <w:sz w:val="20"/>
          <w:rFonts w:eastAsia="Yu Gothic"/>
        </w:rPr>
        <w:t>一覧表、資金操作表、集計表、チェック表、ログ管理など。Excelはショートカット効果が大きい。特に範囲移動、フィルター、日付入力、書式設定が効く。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F2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セル編集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セル内の文字を直接編集。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氏名、住所、摘要、メモの一部修正。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ファイル名変更と同じキーなので文脈注意。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;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今日の日付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現在日付を入力。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確認日、処理日、ログ日付。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固定値として入る。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: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現在時刻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現在時刻を入力。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作業ログ、受付時刻、確認時刻。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固定値として入る。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L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フィルター切替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表のフィルターをオン/オフ。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取引明細の入金だけ、特定人だけ抽出。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表の範囲確認が必要。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矢印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データ端へ移動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連続データの端へ飛ぶ。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大規模明細の最終行・列へ移動。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空白セルで止まる。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矢印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範囲選択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現在セルからデータ端まで選択。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明細範囲のコピー、書式適用。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空白混在で範囲が途切れる。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Space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列選択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列全体を選ぶ。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金額列、日付列の書式設定。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テーブル内では挙動が変わる場合あり。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Shift + Space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行選択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行全体を選ぶ。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不要行削除、見出し行操作。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日本語IME状態等で効きにくい場合あり。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+ 1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セルの書式設定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表示形式、配置、罫線などを開く。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日付、金額、文字列、桁区切り設定。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書式変更と値変更を混同しない。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Enter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セル内改行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1セル内で改行する。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メモ欄、所見欄、確認事項。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行高が広がる。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上のセルをコピー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上のセル内容を下へコピー。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同じ銀行名・支店名・人名を連続入力。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誤った値の連続コピーに注意。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R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左のセルをコピー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左のセル内容を右へコピー。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同じ分類やメモを横方向に展開。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ブラウザの更新と同じキーなので文脈注意。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F4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直前操作繰り返し／絶対参照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書式操作の繰り返し、数式編集では$固定切替。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複数セルに同じ色・罫線。数式の参照固定。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場面により意味が変わる。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=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オートSUM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合計式を挿入。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入金合計、出金合計、件数確認。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合計範囲を必ず確認。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`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数式表示切替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数式を表示/非表示。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計算式が入っているか確認。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日本語キーボードでキー位置に注意。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PageUp / PageDown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シート移動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前後のシートへ移動。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元データ、集計、メモ、ログの往復。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シートが多いブックで効く。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実務メモ：Excelで最初に覚えるなら、Ctrl+Shift+L、Ctrl+矢印、Ctrl+Shift+矢印、Ctrl+;、F2。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実務メモ：大規模表では、マウススクロールよりCtrl+矢印の方が圧倒的に速い。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8. Word・文章作成で使う</w:t>
      </w:r>
    </w:p>
    <w:p>
      <w:r>
        <w:rPr>
          <w:sz w:val="20"/>
          <w:rFonts w:eastAsia="Yu Gothic"/>
        </w:rPr>
        <w:t>報告文、説明文、研修資料、論述メモなど。文章の選択・移動・検索をキーで行うと修正が速くなる。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F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文書内の語句を探す。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同じ用語、日付、名前、条文番号の確認。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検索漏れは表記揺れに注意。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H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置換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語句をまとめて置き換える。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表記統一、名称変更。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一括置換は必ず確認。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B / I / U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太字/斜体/下線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選択部分の書式変更。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見出し、注意点、結論の強調。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強調しすぎると読みにくい。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L / E / R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左揃え/中央/右揃え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段落の配置変更。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見出し、署名、日付位置の調整。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OutlookやTeamsでも効く場面あり。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Home / End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文書先頭/末尾へ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長文の先頭・末尾へ移動。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冒頭結論、末尾の署名確認。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Excelでも似た感覚で使える。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←/→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単語単位選択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文字列をまとまりで選ぶ。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名前や語句を素早く選択して修正。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日本語文では区切りが期待通りでない場合あり。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Shift + F10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コンテキストメニュー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右クリックメニューをキーで開く。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校正候補、リンク操作、表操作。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右クリックの代替。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保存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上書き保存。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長文作成中の事故防止。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保存先・ファイル名確認。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実務メモ：文章作成では、Ctrl+FとCtrl+Hが最重要。表記揺れ・日付・名前の確認に使う。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9. Outlook・メールで使う</w:t>
      </w:r>
    </w:p>
    <w:p>
      <w:r>
        <w:rPr>
          <w:sz w:val="20"/>
          <w:rFonts w:eastAsia="Yu Gothic"/>
        </w:rPr>
        <w:t>メール確認、返信、転送、予定表切替。誤送信防止のため、送信ショートカットは便利だが慎重に扱う。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N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新規作成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新しいメールまたは予定表イベントを作る。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連絡・依頼・予定作成。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Outlookの画面状態で対象が変わる。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R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返信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選択メールに返信。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簡単な確認返信。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全員返信ではない。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R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全員に返信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関係者全員へ返信。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共有事項の返信。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誤爆リスクあり。宛先確認必須。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F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転送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メールを転送。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関係者へ資料や連絡を回す。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Excel等では検索なので文脈注意。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Enter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送信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作成中メールを送信。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慣れると速い。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誤送信リスクが高い。職場では無理に使わない判断もあり。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+ 1 / 2 / 3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メール/予定表/連絡先切替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Outlook内の機能を切り替える。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メール確認から予定確認へすぐ移動。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新Outlook/クラシックで差あり。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Q / Ctrl + E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Outlook内検索へ移動する環境がある。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過去メール、添付、相手名検索。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バージョン差あり。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Delete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削除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選択メールを削除。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不要メール整理。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誤削除は復元可能か確認。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実務メモ：Ctrl+Enter送信は便利だが、職場では事故リスクもある。慣れるまでは「送信前チェック」を優先。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10. Microsoft Teamsで使う</w:t>
      </w:r>
    </w:p>
    <w:p>
      <w:r>
        <w:rPr>
          <w:sz w:val="20"/>
          <w:rFonts w:eastAsia="Yu Gothic"/>
        </w:rPr>
        <w:t>チャット、会議、検索、ミュート切替。Teamsはバージョン差が大きいので、まずCtrl+.で自分の環境の一覧を見る。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.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Teamsショートカット一覧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利用可能なショートカット一覧を開く。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職場環境で何が効くか確認する最初の一手。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新旧TeamsやWeb版で差あり。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E / Ctrl + G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検索/チャット・チャネル移動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検索欄や特定場所への移動。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人、チャット、チーム、チャネルを探す。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Teamsの版により割当差あり。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M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ミュート切替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会議中のマイクON/OFF。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会議開始直後、発言時。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押し間違いに注意。画面表示で確認。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O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カメラ切替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会議中のカメラON/OFF。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会議参加時の確認。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環境やポリシーで無効化あり。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Shift + Enter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改行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チャット入力中に送信せず改行。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箇条書き、依頼文整形。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Enter送信設定に注意。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Enter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送信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対応環境でメッセージ送信。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長文入力後の送信。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誤送信防止のため確認。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T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ウィンドウを上にピン留め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Teams内の特定ウィンドウを上にピン留めできる環境がある。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会議・チャットを見失わない。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Teams版・職場設定次第。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実務メモ：Teamsは「自分の環境で効く一覧」をCtrl+.で確認するのが一番確実。ショートカットのカスタマイズ可否も環境差がある。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11. 文字入力・編集全般で使う</w:t>
      </w:r>
    </w:p>
    <w:p>
      <w:r>
        <w:rPr>
          <w:sz w:val="20"/>
          <w:rFonts w:eastAsia="Yu Gothic"/>
        </w:rPr>
        <w:t>どのアプリでも効きやすい基本編集。文章、検索欄、ファイル名、Excelセル内編集で共通して役立つ。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← / →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単語単位移動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カーソルを語句単位で移動。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長いファイル名、文章、URLの修正。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日本語では区切りが期待通りでない場合あり。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Backspace / Delete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単語単位削除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左/右の語句をまとめて削除。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検索語やファイル名の修正。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消しすぎに注意。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Home / End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行頭/行末へ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現在行の先頭・末尾へ移動。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文章やセル内の修正。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ノートPCではFn併用の場合あり。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Shift + Home / End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行頭/行末まで選択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カーソルから行頭・行末まで選択。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文末の余計な文字削除、見出し編集。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選択後の上書きに注意。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Home / End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先頭/末尾へ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文書や表の先頭・末尾へ移動。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長文・大表の移動。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Excelではデータ範囲の先頭等になる。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.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絵文字・記号パネル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絵文字、記号、顔文字を開く。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チェック記号、矢印、丸などの入力。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職場文書では使いすぎ注意。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H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音声入力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音声で文字入力できる環境がある。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一時メモ、下書き。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職場・機密・周囲環境の問題が大きい。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F7 / F10 など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日本語変換補助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IMEでカタカナ・半角英数等へ変換する伝統的キー。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氏名や英数字混在の入力。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IME設定・キーボードに依存。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実務メモ：文章修正の速度は「マウスで選ぶ」より「Ctrl/Shiftと矢印で選ぶ」方が伸びる。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12. 仮想デスクトップ・作業空間で使う</w:t>
      </w:r>
    </w:p>
    <w:p>
      <w:r>
        <w:rPr>
          <w:sz w:val="20"/>
          <w:rFonts w:eastAsia="Yu Gothic"/>
        </w:rPr>
        <w:t>作業を種類ごとに分ける場面。複数案件や研修・通常業務・Teamsを同時に開くときに、画面の散らかりを抑える。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Ctrl + D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新しい仮想デスクトップ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別の作業空間を作る。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デスクトップ1通常、2相続、3連絡用など。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慣れないとどこに置いたか迷う。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Ctrl + ← / →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仮想デスクトップ切替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隣のデスクトップへ移動。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資料作業と連絡作業を切り替える。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Teams通知で元の作業を見失わないよう注意。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Ctrl + F4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現在の仮想デスクトップを閉じる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作業空間を閉じる。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一時作業終了時。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開いていたウィンドウは別デスクトップへ移る。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Tab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タスクビュー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デスクトップ一覧とウィンドウ一覧を見る。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迷子になった時の地図。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作業開始時の整理にも使う。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実務メモ：おすすめ運用：通常業務、調査分析、連絡/会議で分ける。案件単位で増やしすぎると逆に迷う。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13. タスクバー・素早い起動で使う</w:t>
      </w:r>
    </w:p>
    <w:p>
      <w:r>
        <w:rPr>
          <w:sz w:val="20"/>
          <w:rFonts w:eastAsia="Yu Gothic"/>
        </w:rPr>
        <w:t>よく使うアプリをタスクバーにピン留めしている場合。番号起動を使うと、マウスで探さずに開ける。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数字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タスクバーの番号順に起動/切替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左から1番目、2番目…のアプリを起動または切替。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1:Edge、2:Excel、3:Teamsのように固定。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並び順を決めないと混乱。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Shift + 数字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新しいインスタンス起動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対象アプリの新しいウィンドウを開く。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ExcelやEdgeを別窓で開く。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アプリによって挙動差あり。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T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タスクバーにフォーカス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タスクバー上のアプリをキーボード選択。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マウスが使いにくい時。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矢印・Enterと組み合わせる。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Shift + クリック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新しいウィンドウ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タスクバーアイコンから新規ウィンドウを開く。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同じアプリを複数開きたい時。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Excelはインスタンス挙動に注意。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実務メモ：タスクバーは「左から固定順」を決めると強い。例：1 Edge、2 Excel、3 Teams、4 Outlook、5 エクスプローラー。</w:t>
            </w:r>
          </w:p>
        </w:tc>
      </w:tr>
    </w:tbl>
    <w:p/>
    <w:p>
      <w:pPr>
        <w:pStyle w:val="Heading2"/>
      </w:pPr>
      <w:r>
        <w:rPr>
          <w:rFonts w:eastAsia="Yu Gothic"/>
          <w:color w:val="5C4A99"/>
        </w:rPr>
        <w:t>14. トラブル対応・作業復旧で使う</w:t>
      </w:r>
    </w:p>
    <w:p>
      <w:r>
        <w:rPr>
          <w:sz w:val="20"/>
          <w:rFonts w:eastAsia="Yu Gothic"/>
        </w:rPr>
        <w:t>アプリが固まった、画面外に消えた、誤操作した、入力を戻したい場面。復旧系は知っているだけで焦りが減る。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ショートカット</w:t>
            </w:r>
          </w:p>
        </w:tc>
        <w:tc>
          <w:tcPr>
            <w:tcW w:type="dxa" w:w="209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できること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何が可能か</w:t>
            </w:r>
          </w:p>
        </w:tc>
        <w:tc>
          <w:tcPr>
            <w:tcW w:type="dxa" w:w="385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使い道</w:t>
            </w:r>
          </w:p>
        </w:tc>
        <w:tc>
          <w:tcPr>
            <w:tcW w:type="dxa" w:w="368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注意点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Z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元に戻す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誤入力・誤削除を戻す。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Excel、Word、Teams下書き、ブラウザ入力欄。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ファイル操作では戻せる範囲に注意。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T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タブ復元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閉じたブラウザタブを復旧。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調査ページの誤閉じ。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履歴が残らない状態では不可。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 + Shift + Esc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タスクマネージャー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応答なしアプリを確認・終了。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Excelが固まった、Edgeが重い。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未保存データが消える可能性。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F4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ウィンドウを閉じる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現在のアプリ/ウィンドウを閉じる。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不要ウィンドウ整理、固まる前の通常終了。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未保存確認を必ず見る。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Alt + Space → M</w:t>
            </w:r>
          </w:p>
        </w:tc>
        <w:tc>
          <w:tcPr>
            <w:tcW w:type="dxa" w:w="209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ウィンドウ移動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画面外ウィンドウをキー操作で動かす。</w:t>
            </w:r>
          </w:p>
        </w:tc>
        <w:tc>
          <w:tcPr>
            <w:tcW w:type="dxa" w:w="385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外部モニタ切断後に画面外へ行った時。</w:t>
            </w:r>
          </w:p>
        </w:tc>
        <w:tc>
          <w:tcPr>
            <w:tcW w:type="dxa" w:w="368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矢印キーで移動、Enterで確定。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P</w:t>
            </w:r>
          </w:p>
        </w:tc>
        <w:tc>
          <w:tcPr>
            <w:tcW w:type="dxa" w:w="209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表示モード切替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PC画面のみ/複製/拡張など。</w:t>
            </w:r>
          </w:p>
        </w:tc>
        <w:tc>
          <w:tcPr>
            <w:tcW w:type="dxa" w:w="385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外部モニタ、会議室、表示トラブル。</w:t>
            </w:r>
          </w:p>
        </w:tc>
        <w:tc>
          <w:tcPr>
            <w:tcW w:type="dxa" w:w="368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誤って表示先を変えないよう注意。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420"/>
      </w:tblGrid>
      <w:tr>
        <w:trPr>
          <w:cantSplit/>
        </w:trPr>
        <w:tc>
          <w:tcPr>
            <w:tcW w:type="dxa" w:w="15420"/>
            <w:shd w:fill="F4F0FF"/>
            <w:vAlign w:val="center"/>
          </w:tcPr>
          <w:p>
            <w:r>
              <w:rPr>
                <w:b w:val="0"/>
                <w:color w:val="3C2D5F"/>
                <w:sz w:val="18"/>
                <w:rFonts w:eastAsia="Yu Gothic"/>
              </w:rPr>
              <w:t>実務メモ：復旧系は普段使わなくても、トラブル時の保険として覚える価値が高い。</w:t>
            </w:r>
          </w:p>
        </w:tc>
      </w:tr>
    </w:tbl>
    <w:p/>
    <w:p>
      <w:pPr>
        <w:pStyle w:val="Heading1"/>
      </w:pPr>
      <w:r>
        <w:rPr>
          <w:rFonts w:eastAsia="Yu Gothic"/>
          <w:color w:val="4B3380"/>
        </w:rPr>
        <w:t>仕事別の組み合わせレシピ</w:t>
      </w:r>
    </w:p>
    <w:p>
      <w:r>
        <w:rPr>
          <w:sz w:val="20"/>
          <w:rFonts w:eastAsia="Yu Gothic"/>
        </w:rPr>
        <w:t>ショートカットは単体より、作業パターンごとの組み合わせで使うと効果が出ます。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272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状況</w:t>
            </w:r>
          </w:p>
        </w:tc>
        <w:tc>
          <w:tcPr>
            <w:tcW w:type="dxa" w:w="8504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運用例</w:t>
            </w:r>
          </w:p>
        </w:tc>
        <w:tc>
          <w:tcPr>
            <w:tcW w:type="dxa" w:w="4535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使うキー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資料を見ながらExcelへ転記</w:t>
            </w:r>
          </w:p>
        </w:tc>
        <w:tc>
          <w:tcPr>
            <w:tcW w:type="dxa" w:w="850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左にPDF、右にExcelを置く。氏名・住所・金額はWin+Vで履歴から貼る。ExcelではCtrl+;、Ctrl+Shift+L、Ctrl+矢印を使う。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Win+←/→、Win+V、Ctrl+F、Ctrl+;、Ctrl+Shift+L、F2</w:t>
            </w:r>
          </w:p>
        </w:tc>
      </w:tr>
      <w:tr>
        <w:trPr>
          <w:cantSplit/>
        </w:trPr>
        <w:tc>
          <w:tcPr>
            <w:tcW w:type="dxa" w:w="272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Teamsで確認依頼を送る</w:t>
            </w:r>
          </w:p>
        </w:tc>
        <w:tc>
          <w:tcPr>
            <w:tcW w:type="dxa" w:w="8504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Win+Shift+Sで該当箇所を切り取り、Teamsに貼る。文章はShift+Enterで改行し、送信前に宛先・個人情報を確認する。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Win+Shift+S、Ctrl+.、Shift+Enter、Ctrl+F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調査中にブラウザタブが増える</w:t>
            </w:r>
          </w:p>
        </w:tc>
        <w:tc>
          <w:tcPr>
            <w:tcW w:type="dxa" w:w="850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必要なページ群だけCtrl+Shift+Dでお気に入りフォルダ化。不要タブはCtrl+Wで閉じる。誤って閉じたらCtrl+Shift+T。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Ctrl+T、Ctrl+W、Ctrl+Shift+T、Ctrl+Shift+D、Ctrl+1〜9</w:t>
            </w:r>
          </w:p>
        </w:tc>
      </w:tr>
      <w:tr>
        <w:trPr>
          <w:cantSplit/>
        </w:trPr>
        <w:tc>
          <w:tcPr>
            <w:tcW w:type="dxa" w:w="272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案件フォルダを整理する</w:t>
            </w:r>
          </w:p>
        </w:tc>
        <w:tc>
          <w:tcPr>
            <w:tcW w:type="dxa" w:w="8504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Win+Eで開き、Ctrl+Shift+Nでフォルダ作成。F2で命名。Ctrl+Lでパスをコピー。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Win+E、Ctrl+Shift+N、F2、Ctrl+L、Alt+↑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大きいExcel表を確認する</w:t>
            </w:r>
          </w:p>
        </w:tc>
        <w:tc>
          <w:tcPr>
            <w:tcW w:type="dxa" w:w="850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Ctrl+矢印で端へ移動し、Ctrl+Shift+矢印で範囲選択。Ctrl+Shift+Lでフィルター、Ctrl+1で書式確認。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Ctrl+矢印、Ctrl+Shift+矢印、Ctrl+Shift+L、Ctrl+1</w:t>
            </w:r>
          </w:p>
        </w:tc>
      </w:tr>
      <w:tr>
        <w:trPr>
          <w:cantSplit/>
        </w:trPr>
        <w:tc>
          <w:tcPr>
            <w:tcW w:type="dxa" w:w="272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メール返信・転送を速くする</w:t>
            </w:r>
          </w:p>
        </w:tc>
        <w:tc>
          <w:tcPr>
            <w:tcW w:type="dxa" w:w="8504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Ctrl+Rで返信、Ctrl+Shift+Rで全員返信、Ctrl+Fで転送。Ctrl+Enter送信は便利だが誤送信防止のため慎重に。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Ctrl+R、Ctrl+Shift+R、Ctrl+F、Ctrl+Enter</w:t>
            </w:r>
          </w:p>
        </w:tc>
      </w:tr>
      <w:tr>
        <w:trPr>
          <w:cantSplit/>
        </w:trPr>
        <w:tc>
          <w:tcPr>
            <w:tcW w:type="dxa" w:w="272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一時メモ・下書きを整える</w:t>
            </w:r>
          </w:p>
        </w:tc>
        <w:tc>
          <w:tcPr>
            <w:tcW w:type="dxa" w:w="850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Ctrl+←/→で語句単位移動、Ctrl+Backspaceで語句削除、Ctrl+F/Hで検索置換。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Ctrl+←/→、Ctrl+Backspace、Ctrl+F、Ctrl+H、Ctrl+S</w:t>
            </w:r>
          </w:p>
        </w:tc>
      </w:tr>
      <w:tr>
        <w:trPr>
          <w:cantSplit/>
        </w:trPr>
        <w:tc>
          <w:tcPr>
            <w:tcW w:type="dxa" w:w="272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作業空間が散らかる</w:t>
            </w:r>
          </w:p>
        </w:tc>
        <w:tc>
          <w:tcPr>
            <w:tcW w:type="dxa" w:w="8504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Win+Ctrl+Dで仮想デスクトップを作り、通常業務・分析・連絡を分ける。迷ったらWin+Tab。</w:t>
            </w:r>
          </w:p>
        </w:tc>
        <w:tc>
          <w:tcPr>
            <w:tcW w:type="dxa" w:w="4535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Win+Ctrl+D、Win+Ctrl+←/→、Win+Tab</w:t>
            </w:r>
          </w:p>
        </w:tc>
      </w:tr>
    </w:tbl>
    <w:p>
      <w:pPr>
        <w:pStyle w:val="Heading1"/>
      </w:pPr>
      <w:r>
        <w:rPr>
          <w:rFonts w:eastAsia="Yu Gothic"/>
          <w:color w:val="4B3380"/>
        </w:rPr>
        <w:t>職場で確認すべきチェックリスト</w:t>
      </w:r>
    </w:p>
    <w:p>
      <w:r>
        <w:rPr>
          <w:sz w:val="20"/>
          <w:rFonts w:eastAsia="Yu Gothic"/>
        </w:rPr>
        <w:t>以下を一度試すと、どこまで使える環境か分かります。</w:t>
      </w:r>
    </w:p>
    <w:p>
      <w:r>
        <w:rPr>
          <w:sz w:val="19"/>
          <w:rFonts w:eastAsia="Yu Gothic"/>
        </w:rPr>
        <w:t>□ Win + V でクリップボード履歴を開けるか。初回有効化できるか。</w:t>
      </w:r>
    </w:p>
    <w:p>
      <w:r>
        <w:rPr>
          <w:sz w:val="19"/>
          <w:rFonts w:eastAsia="Yu Gothic"/>
        </w:rPr>
        <w:t>□ クリップボード履歴に機微情報が残らない運用にできるか。ピン留めは禁止してよいか。</w:t>
      </w:r>
    </w:p>
    <w:p>
      <w:r>
        <w:rPr>
          <w:sz w:val="19"/>
          <w:rFonts w:eastAsia="Yu Gothic"/>
        </w:rPr>
        <w:t>□ Win + Shift + S で範囲スクショが取れるか。Teams/Outlook/Excelへ貼れるか。</w:t>
      </w:r>
    </w:p>
    <w:p>
      <w:r>
        <w:rPr>
          <w:sz w:val="19"/>
          <w:rFonts w:eastAsia="Yu Gothic"/>
        </w:rPr>
        <w:t>□ Win + Shift + R の画面録画が使えるか。職場ルール上、使用してよいか。</w:t>
      </w:r>
    </w:p>
    <w:p>
      <w:r>
        <w:rPr>
          <w:sz w:val="19"/>
          <w:rFonts w:eastAsia="Yu Gothic"/>
        </w:rPr>
        <w:t>□ Win + ← / → の画面分割が業務画面で使いやすいか。</w:t>
      </w:r>
    </w:p>
    <w:p>
      <w:r>
        <w:rPr>
          <w:sz w:val="19"/>
          <w:rFonts w:eastAsia="Yu Gothic"/>
        </w:rPr>
        <w:t>□ Win + E でエクスプローラーを開き、クイックアクセスを使えるか。</w:t>
      </w:r>
    </w:p>
    <w:p>
      <w:r>
        <w:rPr>
          <w:sz w:val="19"/>
          <w:rFonts w:eastAsia="Yu Gothic"/>
        </w:rPr>
        <w:t>□ Ctrl + Shift + N でフォルダ作成できるか。SharePoint同期フォルダでも問題ないか。</w:t>
      </w:r>
    </w:p>
    <w:p>
      <w:r>
        <w:rPr>
          <w:sz w:val="19"/>
          <w:rFonts w:eastAsia="Yu Gothic"/>
        </w:rPr>
        <w:t>□ Edgeで Ctrl + Shift + T、Ctrl + Shift + D が使えるか。</w:t>
      </w:r>
    </w:p>
    <w:p>
      <w:r>
        <w:rPr>
          <w:sz w:val="19"/>
          <w:rFonts w:eastAsia="Yu Gothic"/>
        </w:rPr>
        <w:t>□ Excelで Ctrl + Shift + L、Ctrl + ;、Ctrl + 1 が使えるか。</w:t>
      </w:r>
    </w:p>
    <w:p>
      <w:r>
        <w:rPr>
          <w:sz w:val="19"/>
          <w:rFonts w:eastAsia="Yu Gothic"/>
        </w:rPr>
        <w:t>□ Outlookで Ctrl + R、Ctrl + Shift + R、Ctrl + F の挙動が自分の環境と合っているか。</w:t>
      </w:r>
    </w:p>
    <w:p>
      <w:r>
        <w:rPr>
          <w:sz w:val="19"/>
          <w:rFonts w:eastAsia="Yu Gothic"/>
        </w:rPr>
        <w:t>□ Teamsで Ctrl + . を押し、利用可能なショートカット一覧を確認できるか。</w:t>
      </w:r>
    </w:p>
    <w:p>
      <w:r>
        <w:rPr>
          <w:sz w:val="19"/>
          <w:rFonts w:eastAsia="Yu Gothic"/>
        </w:rPr>
        <w:t>□ 仮想デスクトップ Win + Ctrl + D が業務上使いやすいか。</w:t>
      </w:r>
    </w:p>
    <w:p>
      <w:r>
        <w:rPr>
          <w:sz w:val="19"/>
          <w:rFonts w:eastAsia="Yu Gothic"/>
        </w:rPr>
        <w:t>□ タスクバーの Win + 数字 起動を使うため、アプリの並び順を固定できるか。</w:t>
      </w:r>
    </w:p>
    <w:p>
      <w:pPr>
        <w:pStyle w:val="Heading1"/>
      </w:pPr>
      <w:r>
        <w:rPr>
          <w:rFonts w:eastAsia="Yu Gothic"/>
          <w:color w:val="4B3380"/>
        </w:rPr>
        <w:t>職場での注意事項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2268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領域</w:t>
            </w:r>
          </w:p>
        </w:tc>
        <w:tc>
          <w:tcPr>
            <w:tcW w:type="dxa" w:w="6803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リスク</w:t>
            </w:r>
          </w:p>
        </w:tc>
        <w:tc>
          <w:tcPr>
            <w:tcW w:type="dxa" w:w="6690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安全な使い方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クリップボード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氏名・住所・口座番号・個人情報を履歴に残しすぎない。特にピン留めは慎重に。</w:t>
            </w:r>
          </w:p>
        </w:tc>
        <w:tc>
          <w:tcPr>
            <w:tcW w:type="dxa" w:w="669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作業後に履歴を消す、ピン留めしない、定型文だけ残す。</w:t>
            </w:r>
          </w:p>
        </w:tc>
      </w:tr>
      <w:tr>
        <w:trPr>
          <w:cantSplit/>
        </w:trPr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スクリーンショット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不要な個人情報や内部情報が画面に入る。</w:t>
            </w:r>
          </w:p>
        </w:tc>
        <w:tc>
          <w:tcPr>
            <w:tcW w:type="dxa" w:w="669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範囲指定を使い、送信前に画像を確認する。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メール送信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Ctrl+Enter送信は誤送信の危険がある。</w:t>
            </w:r>
          </w:p>
        </w:tc>
        <w:tc>
          <w:tcPr>
            <w:tcW w:type="dxa" w:w="669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送信ショートカットは無理に使わず、宛先・添付・本文確認を優先。</w:t>
            </w:r>
          </w:p>
        </w:tc>
      </w:tr>
      <w:tr>
        <w:trPr>
          <w:cantSplit/>
        </w:trPr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全員返信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Ctrl+Shift+Rは関係者全員に送る。</w:t>
            </w:r>
          </w:p>
        </w:tc>
        <w:tc>
          <w:tcPr>
            <w:tcW w:type="dxa" w:w="669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返信範囲を確認。不要な相手に送らない。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ファイル名変更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F2で拡張子まで消すと開けなくなる場合がある。</w:t>
            </w:r>
          </w:p>
        </w:tc>
        <w:tc>
          <w:tcPr>
            <w:tcW w:type="dxa" w:w="669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拡張子表示環境では末尾に注意。</w:t>
            </w:r>
          </w:p>
        </w:tc>
      </w:tr>
      <w:tr>
        <w:trPr>
          <w:cantSplit/>
        </w:trPr>
        <w:tc>
          <w:tcPr>
            <w:tcW w:type="dxa" w:w="2268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仮想デスクトップ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便利だが増やしすぎると迷子になる。</w:t>
            </w:r>
          </w:p>
        </w:tc>
        <w:tc>
          <w:tcPr>
            <w:tcW w:type="dxa" w:w="6690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通常業務、分析、連絡の3つ程度に抑える。</w:t>
            </w:r>
          </w:p>
        </w:tc>
      </w:tr>
    </w:tbl>
    <w:p>
      <w:pPr>
        <w:pStyle w:val="Heading1"/>
      </w:pPr>
      <w:r>
        <w:rPr>
          <w:rFonts w:eastAsia="Yu Gothic"/>
          <w:color w:val="4B3380"/>
        </w:rPr>
        <w:t>1週間の練習メニュー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170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日</w:t>
            </w:r>
          </w:p>
        </w:tc>
        <w:tc>
          <w:tcPr>
            <w:tcW w:type="dxa" w:w="5669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練習するキー</w:t>
            </w:r>
          </w:p>
        </w:tc>
        <w:tc>
          <w:tcPr>
            <w:tcW w:type="dxa" w:w="8391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目的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1日目</w:t>
            </w:r>
          </w:p>
        </w:tc>
        <w:tc>
          <w:tcPr>
            <w:tcW w:type="dxa" w:w="56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V、Ctrl+C/V/Z</w:t>
            </w:r>
          </w:p>
        </w:tc>
        <w:tc>
          <w:tcPr>
            <w:tcW w:type="dxa" w:w="839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コピー履歴を使って、同じ資料へ戻る回数を減らす。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2日目</w:t>
            </w:r>
          </w:p>
        </w:tc>
        <w:tc>
          <w:tcPr>
            <w:tcW w:type="dxa" w:w="56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Shift + S、Alt+PrintScreen</w:t>
            </w:r>
          </w:p>
        </w:tc>
        <w:tc>
          <w:tcPr>
            <w:tcW w:type="dxa" w:w="839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確認依頼をスクショ付きで送る練習。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3日目</w:t>
            </w:r>
          </w:p>
        </w:tc>
        <w:tc>
          <w:tcPr>
            <w:tcW w:type="dxa" w:w="56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 + ←/→、Alt+Tab、Win+Tab</w:t>
            </w:r>
          </w:p>
        </w:tc>
        <w:tc>
          <w:tcPr>
            <w:tcW w:type="dxa" w:w="839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資料と入力先の画面配置を固定する。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4日目</w:t>
            </w:r>
          </w:p>
        </w:tc>
        <w:tc>
          <w:tcPr>
            <w:tcW w:type="dxa" w:w="56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Win+E、F2、Ctrl+Shift+N、Ctrl+L</w:t>
            </w:r>
          </w:p>
        </w:tc>
        <w:tc>
          <w:tcPr>
            <w:tcW w:type="dxa" w:w="839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案件フォルダ整理をキー中心で行う。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5日目</w:t>
            </w:r>
          </w:p>
        </w:tc>
        <w:tc>
          <w:tcPr>
            <w:tcW w:type="dxa" w:w="56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Excel：Ctrl+Shift+L、Ctrl+矢印、Ctrl+;、Ctrl+1</w:t>
            </w:r>
          </w:p>
        </w:tc>
        <w:tc>
          <w:tcPr>
            <w:tcW w:type="dxa" w:w="839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明細表や一覧表を高速に扱う。</w:t>
            </w:r>
          </w:p>
        </w:tc>
      </w:tr>
      <w:tr>
        <w:trPr>
          <w:cantSplit/>
        </w:trPr>
        <w:tc>
          <w:tcPr>
            <w:tcW w:type="dxa" w:w="170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6日目</w:t>
            </w:r>
          </w:p>
        </w:tc>
        <w:tc>
          <w:tcPr>
            <w:tcW w:type="dxa" w:w="56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Edge：Ctrl+T/W/Shift+T、Ctrl+F、Ctrl+Shift+D</w:t>
            </w:r>
          </w:p>
        </w:tc>
        <w:tc>
          <w:tcPr>
            <w:tcW w:type="dxa" w:w="8391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調査タブを増やしすぎず管理する。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7日目</w:t>
            </w:r>
          </w:p>
        </w:tc>
        <w:tc>
          <w:tcPr>
            <w:tcW w:type="dxa" w:w="56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Teams/Outlook：Ctrl+.、Ctrl+R、Ctrl+Shift+R</w:t>
            </w:r>
          </w:p>
        </w:tc>
        <w:tc>
          <w:tcPr>
            <w:tcW w:type="dxa" w:w="8391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連絡系ショートカットを自分の環境で確認する。</w:t>
            </w:r>
          </w:p>
        </w:tc>
      </w:tr>
    </w:tbl>
    <w:p>
      <w:pPr>
        <w:pStyle w:val="Heading1"/>
      </w:pPr>
      <w:r>
        <w:rPr>
          <w:rFonts w:eastAsia="Yu Gothic"/>
          <w:color w:val="4B3380"/>
        </w:rPr>
        <w:t>参考資料</w:t>
      </w:r>
    </w:p>
    <w:p>
      <w:r>
        <w:rPr>
          <w:sz w:val="20"/>
          <w:rFonts w:eastAsia="Yu Gothic"/>
        </w:rPr>
        <w:t>本資料はMicrosoft公式サポート情報を確認した上で、職場実務向けに使い道を整理したものです。環境差があるため、最終的には実機で確認してください。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  <w:cantSplit/>
        </w:trPr>
        <w:tc>
          <w:tcPr>
            <w:tcW w:type="dxa" w:w="3969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資料</w:t>
            </w:r>
          </w:p>
        </w:tc>
        <w:tc>
          <w:tcPr>
            <w:tcW w:type="dxa" w:w="6803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確認した内容</w:t>
            </w:r>
          </w:p>
        </w:tc>
        <w:tc>
          <w:tcPr>
            <w:tcW w:type="dxa" w:w="4989"/>
            <w:shd w:fill="5B3FA3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  <w:rFonts w:eastAsia="Yu Gothic"/>
              </w:rPr>
              <w:t>URL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サポート：クリップボードの使用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Win+Vでクリップボード履歴を有効化、ピン留め以外は再起動で消去される点を確認。</w:t>
            </w:r>
          </w:p>
        </w:tc>
        <w:tc>
          <w:tcPr>
            <w:tcW w:type="dxa" w:w="498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https://support.microsoft.com/ja-jp/windows/クリップボードの使用-30375039-ce71-9fe4-5b30-21b7aab6b13f</w:t>
            </w:r>
          </w:p>
        </w:tc>
      </w:tr>
      <w:tr>
        <w:trPr>
          <w:cantSplit/>
        </w:trPr>
        <w:tc>
          <w:tcPr>
            <w:tcW w:type="dxa" w:w="39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サポート：Windows のキーボード ショートカット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Windowsの一般ショートカット、テキスト編集、ウィンドウ操作、Win+V等の確認。</w:t>
            </w:r>
          </w:p>
        </w:tc>
        <w:tc>
          <w:tcPr>
            <w:tcW w:type="dxa" w:w="498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https://support.microsoft.com/ja-jp/windows/windows-のキーボード-ショートカット-dcc61a57-8ff0-cffe-9796-cb9706c75eec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サポート：Snipping Tool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Win+Shift+S、Win+Shift+Rなどの画面キャプチャ/録画入口を確認。</w:t>
            </w:r>
          </w:p>
        </w:tc>
        <w:tc>
          <w:tcPr>
            <w:tcW w:type="dxa" w:w="498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https://support.microsoft.com/ja-jp/windows/snipping-tool-を使ってスクリーン-ショットをキャプチャする-00246869-1843-655f-f220-97299b865f6b</w:t>
            </w:r>
          </w:p>
        </w:tc>
      </w:tr>
      <w:tr>
        <w:trPr>
          <w:cantSplit/>
        </w:trPr>
        <w:tc>
          <w:tcPr>
            <w:tcW w:type="dxa" w:w="39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サポート：File Explorer in Windows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Win+Eでエクスプローラーを開く点を確認。</w:t>
            </w:r>
          </w:p>
        </w:tc>
        <w:tc>
          <w:tcPr>
            <w:tcW w:type="dxa" w:w="498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https://support.microsoft.com/en-us/windows/file-explorer-in-windows-ef370130-1cca-9dc5-e0df-2f7416fe1cb1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サポート：Microsoft Edge のキーボード ショートカット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Edgeのタブ、お気に入り、ページ内検索、ズーム等を確認。</w:t>
            </w:r>
          </w:p>
        </w:tc>
        <w:tc>
          <w:tcPr>
            <w:tcW w:type="dxa" w:w="498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https://support.microsoft.com/ja-jp/edge/keyboard-shortcuts-in-microsoft-edge</w:t>
            </w:r>
          </w:p>
        </w:tc>
      </w:tr>
      <w:tr>
        <w:trPr>
          <w:cantSplit/>
        </w:trPr>
        <w:tc>
          <w:tcPr>
            <w:tcW w:type="dxa" w:w="39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サポート：Excel のキーボード ショートカット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Excel for Windowsのショートカット、ファンクションキー等を確認。</w:t>
            </w:r>
          </w:p>
        </w:tc>
        <w:tc>
          <w:tcPr>
            <w:tcW w:type="dxa" w:w="498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https://support.microsoft.com/ja-jp/office/excel-のキーボード-ショートカット-1798d9d5-842a-42b8-9c99-9b7213f0040f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サポート：Word のキーボード ショートカット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Word for Windowsのショートカット、コンテキストメニュー等を確認。</w:t>
            </w:r>
          </w:p>
        </w:tc>
        <w:tc>
          <w:tcPr>
            <w:tcW w:type="dxa" w:w="498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https://support.microsoft.com/ja-jp/accessibility/word/keyboard-shortcuts-in-word</w:t>
            </w:r>
          </w:p>
        </w:tc>
      </w:tr>
      <w:tr>
        <w:trPr>
          <w:cantSplit/>
        </w:trPr>
        <w:tc>
          <w:tcPr>
            <w:tcW w:type="dxa" w:w="39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サポート：Outlook のキーボード ショートカット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Outlookの返信、全員返信、転送、送信、予定表切替等を確認。</w:t>
            </w:r>
          </w:p>
        </w:tc>
        <w:tc>
          <w:tcPr>
            <w:tcW w:type="dxa" w:w="498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https://support.microsoft.com/ja-jp/accessibility/outlook/keyboard-shortcuts-for-outlook</w:t>
            </w:r>
          </w:p>
        </w:tc>
      </w:tr>
      <w:tr>
        <w:trPr>
          <w:cantSplit/>
        </w:trPr>
        <w:tc>
          <w:tcPr>
            <w:tcW w:type="dxa" w:w="396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サポート：Microsoft Teams のキーボード ショートカット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Teamsのショートカット一覧表示、会議・チャット系の操作を確認。</w:t>
            </w:r>
          </w:p>
        </w:tc>
        <w:tc>
          <w:tcPr>
            <w:tcW w:type="dxa" w:w="4989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https://support.microsoft.com/ja-jp/office/microsoft-teams-で使用するショートカット-キー-2e8e2a70-e8d8-4a19-949b-4c36dd5292d2</w:t>
            </w:r>
          </w:p>
        </w:tc>
      </w:tr>
      <w:tr>
        <w:trPr>
          <w:cantSplit/>
        </w:trPr>
        <w:tc>
          <w:tcPr>
            <w:tcW w:type="dxa" w:w="396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Microsoft サポート：Office クリップボード</w:t>
            </w:r>
          </w:p>
        </w:tc>
        <w:tc>
          <w:tcPr>
            <w:tcW w:type="dxa" w:w="6803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Officeクリップボード表示、Ctrl+Cを2回押した時の表示オプション等を確認。</w:t>
            </w:r>
          </w:p>
        </w:tc>
        <w:tc>
          <w:tcPr>
            <w:tcW w:type="dxa" w:w="4989"/>
            <w:shd w:fill="FAF8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  <w:rFonts w:eastAsia="Yu Gothic"/>
              </w:rPr>
              <w:t>https://support.microsoft.com/en-us/office/use-the-office-clipboard-028903c7-66ea-4eb0-b0a1-bacdb952e3a1</w:t>
            </w:r>
          </w:p>
        </w:tc>
      </w:tr>
    </w:tbl>
    <w:sectPr w:rsidR="00FC693F" w:rsidRPr="0006063C" w:rsidSect="00034616">
      <w:pgSz w:w="16838" w:h="11906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11 職場ショートカット実務活用ガイド</dc:title>
  <dc:subject>Windows 11 and Microsoft 365 shortcuts for workplace productivity</dc:subject>
  <dc:creator>OpenAI</dc:creator>
  <cp:keywords/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